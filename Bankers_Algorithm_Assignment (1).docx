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FEC1" w14:textId="77777777" w:rsidR="00E51E05" w:rsidRDefault="00000000">
      <w:pPr>
        <w:pStyle w:val="Title"/>
      </w:pPr>
      <w:r>
        <w:t>Operating System Lab Assignment-2</w:t>
      </w:r>
    </w:p>
    <w:p w14:paraId="42CEEE22" w14:textId="77777777" w:rsidR="00E51E05" w:rsidRDefault="00000000">
      <w:r>
        <w:t>Implementation of Banker’s Algorithm for Deadlock Avoidance</w:t>
      </w:r>
      <w:r>
        <w:br/>
      </w:r>
    </w:p>
    <w:p w14:paraId="179254C9" w14:textId="77777777" w:rsidR="00E51E05" w:rsidRDefault="00000000">
      <w:pPr>
        <w:pStyle w:val="Heading1"/>
      </w:pPr>
      <w:r>
        <w:t>Student Details</w:t>
      </w:r>
    </w:p>
    <w:p w14:paraId="63CB72F7" w14:textId="412311B0" w:rsidR="00E51E05" w:rsidRDefault="00000000">
      <w:r>
        <w:t xml:space="preserve">Name: </w:t>
      </w:r>
      <w:r w:rsidR="00E26E0C">
        <w:t>Diya Kumal</w:t>
      </w:r>
      <w:r>
        <w:br/>
        <w:t>Course: B</w:t>
      </w:r>
      <w:r w:rsidR="00E26E0C">
        <w:t>SC Computer Science</w:t>
      </w:r>
      <w:r>
        <w:br/>
        <w:t>Subject: Operating Syst</w:t>
      </w:r>
      <w:r w:rsidR="00E26E0C">
        <w:t>em</w:t>
      </w:r>
      <w:r>
        <w:br/>
      </w:r>
      <w:r w:rsidR="00E26E0C">
        <w:t>Course Code</w:t>
      </w:r>
      <w:r>
        <w:t>:</w:t>
      </w:r>
      <w:r w:rsidR="00E26E0C">
        <w:t xml:space="preserve"> ETCCOS204</w:t>
      </w:r>
      <w:r>
        <w:t xml:space="preserve"> </w:t>
      </w:r>
    </w:p>
    <w:p w14:paraId="0F0666AB" w14:textId="77777777" w:rsidR="00E51E05" w:rsidRDefault="00000000">
      <w:pPr>
        <w:pStyle w:val="Heading1"/>
      </w:pPr>
      <w:r>
        <w:t>Aim</w:t>
      </w:r>
    </w:p>
    <w:p w14:paraId="039D680B" w14:textId="77777777" w:rsidR="00E51E05" w:rsidRDefault="00000000">
      <w:r>
        <w:t>To implement Banker’s Algorithm to check whether the system is in a safe state and determine the safe sequence.</w:t>
      </w:r>
    </w:p>
    <w:p w14:paraId="48AD3122" w14:textId="77777777" w:rsidR="00E51E05" w:rsidRDefault="00000000">
      <w:pPr>
        <w:pStyle w:val="Heading1"/>
      </w:pPr>
      <w:r>
        <w:t>Introduction</w:t>
      </w:r>
    </w:p>
    <w:p w14:paraId="3742B59A" w14:textId="77777777" w:rsidR="00E51E05" w:rsidRDefault="00000000">
      <w:r>
        <w:t>Deadlock is a condition where processes cannot proceed because they are waiting for resources held by others. Banker’s Algorithm avoids deadlock by ensuring the system stays in a safe state.</w:t>
      </w:r>
    </w:p>
    <w:p w14:paraId="153D9D07" w14:textId="77777777" w:rsidR="00E51E05" w:rsidRDefault="00000000">
      <w:pPr>
        <w:pStyle w:val="Heading1"/>
      </w:pPr>
      <w:r>
        <w:t>Objectives</w:t>
      </w:r>
    </w:p>
    <w:p w14:paraId="77BDE557" w14:textId="77777777" w:rsidR="00E51E05" w:rsidRDefault="00000000">
      <w:r>
        <w:t>- Understand resource allocation</w:t>
      </w:r>
      <w:r>
        <w:br/>
        <w:t>- Calculate Need Matrix</w:t>
      </w:r>
      <w:r>
        <w:br/>
        <w:t>- Implement Banker’s Algorithm</w:t>
      </w:r>
      <w:r>
        <w:br/>
        <w:t>- Determine safe sequence</w:t>
      </w:r>
      <w:r>
        <w:br/>
        <w:t>- Analyze system safety</w:t>
      </w:r>
    </w:p>
    <w:p w14:paraId="4B14259A" w14:textId="77777777" w:rsidR="00E51E05" w:rsidRDefault="00000000">
      <w:pPr>
        <w:pStyle w:val="Heading1"/>
      </w:pPr>
      <w:r>
        <w:t>Algorithm</w:t>
      </w:r>
    </w:p>
    <w:p w14:paraId="5EF36D78" w14:textId="77777777" w:rsidR="00E51E05" w:rsidRDefault="00000000">
      <w:r>
        <w:t>1. Input data</w:t>
      </w:r>
      <w:r>
        <w:br/>
        <w:t>2. Calculate Need = Max - Allocation</w:t>
      </w:r>
      <w:r>
        <w:br/>
        <w:t>3. Apply safety algorithm</w:t>
      </w:r>
      <w:r>
        <w:br/>
        <w:t>4. Find safe sequence</w:t>
      </w:r>
    </w:p>
    <w:p w14:paraId="3BBB7D58" w14:textId="77777777" w:rsidR="00E51E05" w:rsidRDefault="00000000">
      <w:pPr>
        <w:pStyle w:val="Heading1"/>
      </w:pPr>
      <w:r>
        <w:t>Python Code</w:t>
      </w:r>
    </w:p>
    <w:p w14:paraId="6F8DFA49" w14:textId="77777777" w:rsidR="00B62D14" w:rsidRDefault="00B62D14" w:rsidP="00B62D14">
      <w:r>
        <w:t># Banker's Algorithm</w:t>
      </w:r>
    </w:p>
    <w:p w14:paraId="34C7C56C" w14:textId="77777777" w:rsidR="00B62D14" w:rsidRDefault="00B62D14" w:rsidP="00B62D14"/>
    <w:p w14:paraId="6EED804C" w14:textId="77777777" w:rsidR="00B62D14" w:rsidRDefault="00B62D14" w:rsidP="00B62D14">
      <w:r>
        <w:lastRenderedPageBreak/>
        <w:t>def bankers_</w:t>
      </w:r>
      <w:proofErr w:type="gramStart"/>
      <w:r>
        <w:t>algorithm(</w:t>
      </w:r>
      <w:proofErr w:type="gramEnd"/>
      <w:r>
        <w:t>processes, resources, allocation, maximum, available):</w:t>
      </w:r>
    </w:p>
    <w:p w14:paraId="285FC910" w14:textId="77777777" w:rsidR="00B62D14" w:rsidRDefault="00B62D14" w:rsidP="00B62D14">
      <w:r>
        <w:t xml:space="preserve">    </w:t>
      </w:r>
    </w:p>
    <w:p w14:paraId="7DB1428D" w14:textId="77777777" w:rsidR="00B62D14" w:rsidRDefault="00B62D14" w:rsidP="00B62D14">
      <w:r>
        <w:t xml:space="preserve">    # Calculate Need Matrix</w:t>
      </w:r>
    </w:p>
    <w:p w14:paraId="14530FF7" w14:textId="77777777" w:rsidR="00B62D14" w:rsidRDefault="00B62D14" w:rsidP="00B62D14">
      <w:r>
        <w:t xml:space="preserve">    need = []</w:t>
      </w:r>
    </w:p>
    <w:p w14:paraId="51982A35" w14:textId="77777777" w:rsidR="00B62D14" w:rsidRDefault="00B62D14" w:rsidP="00B62D14">
      <w:r>
        <w:t xml:space="preserve">    for </w:t>
      </w:r>
      <w:proofErr w:type="spellStart"/>
      <w:r>
        <w:t>i</w:t>
      </w:r>
      <w:proofErr w:type="spellEnd"/>
      <w:r>
        <w:t xml:space="preserve"> in range(processes):</w:t>
      </w:r>
    </w:p>
    <w:p w14:paraId="559804ED" w14:textId="77777777" w:rsidR="00B62D14" w:rsidRDefault="00B62D14" w:rsidP="00B62D14">
      <w:r>
        <w:t xml:space="preserve">        row = []</w:t>
      </w:r>
    </w:p>
    <w:p w14:paraId="4401D17D" w14:textId="77777777" w:rsidR="00B62D14" w:rsidRDefault="00B62D14" w:rsidP="00B62D14">
      <w:r>
        <w:t xml:space="preserve">        for j in range(resources):</w:t>
      </w:r>
    </w:p>
    <w:p w14:paraId="14CE76A3" w14:textId="77777777" w:rsidR="00B62D14" w:rsidRDefault="00B62D14" w:rsidP="00B62D14">
      <w:r>
        <w:t xml:space="preserve">            </w:t>
      </w:r>
      <w:proofErr w:type="spellStart"/>
      <w:proofErr w:type="gramStart"/>
      <w:r>
        <w:t>row.append</w:t>
      </w:r>
      <w:proofErr w:type="spellEnd"/>
      <w:proofErr w:type="gramEnd"/>
      <w:r>
        <w:t>(maximum[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][j])</w:t>
      </w:r>
    </w:p>
    <w:p w14:paraId="4FAA16F7" w14:textId="77777777" w:rsidR="00B62D14" w:rsidRDefault="00B62D14" w:rsidP="00B62D14">
      <w:r>
        <w:t xml:space="preserve">        </w:t>
      </w:r>
      <w:proofErr w:type="spellStart"/>
      <w:proofErr w:type="gramStart"/>
      <w:r>
        <w:t>need.append</w:t>
      </w:r>
      <w:proofErr w:type="spellEnd"/>
      <w:proofErr w:type="gramEnd"/>
      <w:r>
        <w:t>(row)</w:t>
      </w:r>
    </w:p>
    <w:p w14:paraId="4B3FF412" w14:textId="77777777" w:rsidR="00B62D14" w:rsidRDefault="00B62D14" w:rsidP="00B62D14"/>
    <w:p w14:paraId="6F83376B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Matrix:")</w:t>
      </w:r>
    </w:p>
    <w:p w14:paraId="17F1FEC2" w14:textId="77777777" w:rsidR="00B62D14" w:rsidRDefault="00B62D14" w:rsidP="00B62D14">
      <w:r>
        <w:t xml:space="preserve">    for row in need:</w:t>
      </w:r>
    </w:p>
    <w:p w14:paraId="39C707C2" w14:textId="77777777" w:rsidR="00B62D14" w:rsidRDefault="00B62D14" w:rsidP="00B62D14">
      <w:r>
        <w:t xml:space="preserve">        print(row)</w:t>
      </w:r>
    </w:p>
    <w:p w14:paraId="2381688F" w14:textId="77777777" w:rsidR="00B62D14" w:rsidRDefault="00B62D14" w:rsidP="00B62D14"/>
    <w:p w14:paraId="3694E993" w14:textId="77777777" w:rsidR="00B62D14" w:rsidRDefault="00B62D14" w:rsidP="00B62D14">
      <w:r>
        <w:t xml:space="preserve">    finish = [False] * processes</w:t>
      </w:r>
    </w:p>
    <w:p w14:paraId="09D18C04" w14:textId="77777777" w:rsidR="00B62D14" w:rsidRDefault="00B62D14" w:rsidP="00B62D14">
      <w:r>
        <w:t xml:space="preserve">    </w:t>
      </w:r>
      <w:proofErr w:type="spellStart"/>
      <w:r>
        <w:t>safe_sequence</w:t>
      </w:r>
      <w:proofErr w:type="spellEnd"/>
      <w:r>
        <w:t xml:space="preserve"> = []</w:t>
      </w:r>
    </w:p>
    <w:p w14:paraId="46F5203D" w14:textId="77777777" w:rsidR="00B62D14" w:rsidRDefault="00B62D14" w:rsidP="00B62D14">
      <w:r>
        <w:t xml:space="preserve">    work = </w:t>
      </w:r>
      <w:proofErr w:type="spellStart"/>
      <w:proofErr w:type="gramStart"/>
      <w:r>
        <w:t>available.copy</w:t>
      </w:r>
      <w:proofErr w:type="spellEnd"/>
      <w:proofErr w:type="gramEnd"/>
      <w:r>
        <w:t>()</w:t>
      </w:r>
    </w:p>
    <w:p w14:paraId="44E29322" w14:textId="77777777" w:rsidR="00B62D14" w:rsidRDefault="00B62D14" w:rsidP="00B62D14"/>
    <w:p w14:paraId="43336A6D" w14:textId="77777777" w:rsidR="00B62D14" w:rsidRDefault="00B62D14" w:rsidP="00B62D14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safe_sequence</w:t>
      </w:r>
      <w:proofErr w:type="spellEnd"/>
      <w:r>
        <w:t>) &lt; processes:</w:t>
      </w:r>
    </w:p>
    <w:p w14:paraId="2686A0BB" w14:textId="77777777" w:rsidR="00B62D14" w:rsidRDefault="00B62D14" w:rsidP="00B62D14">
      <w:r>
        <w:t xml:space="preserve">        found = False</w:t>
      </w:r>
    </w:p>
    <w:p w14:paraId="15D0E434" w14:textId="77777777" w:rsidR="00B62D14" w:rsidRDefault="00B62D14" w:rsidP="00B62D14">
      <w:r>
        <w:t xml:space="preserve">        for </w:t>
      </w:r>
      <w:proofErr w:type="spellStart"/>
      <w:r>
        <w:t>i</w:t>
      </w:r>
      <w:proofErr w:type="spellEnd"/>
      <w:r>
        <w:t xml:space="preserve"> in range(processes):</w:t>
      </w:r>
    </w:p>
    <w:p w14:paraId="09CF5032" w14:textId="77777777" w:rsidR="00B62D14" w:rsidRDefault="00B62D14" w:rsidP="00B62D14">
      <w:r>
        <w:t xml:space="preserve">            if not finish[</w:t>
      </w:r>
      <w:proofErr w:type="spellStart"/>
      <w:r>
        <w:t>i</w:t>
      </w:r>
      <w:proofErr w:type="spellEnd"/>
      <w:r>
        <w:t>]:</w:t>
      </w:r>
    </w:p>
    <w:p w14:paraId="71445591" w14:textId="77777777" w:rsidR="00B62D14" w:rsidRDefault="00B62D14" w:rsidP="00B62D14">
      <w:r>
        <w:t xml:space="preserve">                if all(need[</w:t>
      </w:r>
      <w:proofErr w:type="spellStart"/>
      <w:r>
        <w:t>i</w:t>
      </w:r>
      <w:proofErr w:type="spellEnd"/>
      <w:r>
        <w:t>][j] &lt;= work[j] for j in range(resources)):</w:t>
      </w:r>
    </w:p>
    <w:p w14:paraId="65939FD9" w14:textId="77777777" w:rsidR="00B62D14" w:rsidRDefault="00B62D14" w:rsidP="00B62D14">
      <w:r>
        <w:t xml:space="preserve">                    </w:t>
      </w:r>
    </w:p>
    <w:p w14:paraId="6B68318E" w14:textId="77777777" w:rsidR="00B62D14" w:rsidRDefault="00B62D14" w:rsidP="00B62D14">
      <w:r>
        <w:t xml:space="preserve">                    # Allocate resources</w:t>
      </w:r>
    </w:p>
    <w:p w14:paraId="1741F9BE" w14:textId="77777777" w:rsidR="00B62D14" w:rsidRDefault="00B62D14" w:rsidP="00B62D14">
      <w:r>
        <w:t xml:space="preserve">                    for j in range(resources):</w:t>
      </w:r>
    </w:p>
    <w:p w14:paraId="5916A9E4" w14:textId="77777777" w:rsidR="00B62D14" w:rsidRDefault="00B62D14" w:rsidP="00B62D14">
      <w:r>
        <w:lastRenderedPageBreak/>
        <w:t xml:space="preserve">                        work[j] += allocation[</w:t>
      </w:r>
      <w:proofErr w:type="spellStart"/>
      <w:r>
        <w:t>i</w:t>
      </w:r>
      <w:proofErr w:type="spellEnd"/>
      <w:r>
        <w:t>][j]</w:t>
      </w:r>
    </w:p>
    <w:p w14:paraId="55806EB0" w14:textId="77777777" w:rsidR="00B62D14" w:rsidRDefault="00B62D14" w:rsidP="00B62D14"/>
    <w:p w14:paraId="3B232E21" w14:textId="77777777" w:rsidR="00B62D14" w:rsidRDefault="00B62D14" w:rsidP="00B62D14">
      <w:r>
        <w:t xml:space="preserve">                    </w:t>
      </w:r>
      <w:proofErr w:type="spellStart"/>
      <w:r>
        <w:t>safe_</w:t>
      </w:r>
      <w:proofErr w:type="gramStart"/>
      <w:r>
        <w:t>sequence.append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FAD79CF" w14:textId="77777777" w:rsidR="00B62D14" w:rsidRDefault="00B62D14" w:rsidP="00B62D14">
      <w:r>
        <w:t xml:space="preserve">                    finish[</w:t>
      </w:r>
      <w:proofErr w:type="spellStart"/>
      <w:r>
        <w:t>i</w:t>
      </w:r>
      <w:proofErr w:type="spellEnd"/>
      <w:r>
        <w:t>] = True</w:t>
      </w:r>
    </w:p>
    <w:p w14:paraId="4D26E186" w14:textId="77777777" w:rsidR="00B62D14" w:rsidRDefault="00B62D14" w:rsidP="00B62D14">
      <w:r>
        <w:t xml:space="preserve">                    found = True</w:t>
      </w:r>
    </w:p>
    <w:p w14:paraId="67A6BE06" w14:textId="77777777" w:rsidR="00B62D14" w:rsidRDefault="00B62D14" w:rsidP="00B62D14">
      <w:r>
        <w:t xml:space="preserve">        </w:t>
      </w:r>
    </w:p>
    <w:p w14:paraId="02D4DF0C" w14:textId="77777777" w:rsidR="00B62D14" w:rsidRDefault="00B62D14" w:rsidP="00B62D14">
      <w:r>
        <w:t xml:space="preserve">        if not found:</w:t>
      </w:r>
    </w:p>
    <w:p w14:paraId="3B7D944B" w14:textId="77777777" w:rsidR="00B62D14" w:rsidRDefault="00B62D14" w:rsidP="00B62D14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safe state")</w:t>
      </w:r>
    </w:p>
    <w:p w14:paraId="5BAEDF48" w14:textId="77777777" w:rsidR="00B62D14" w:rsidRDefault="00B62D14" w:rsidP="00B62D14">
      <w:r>
        <w:t xml:space="preserve">            return</w:t>
      </w:r>
    </w:p>
    <w:p w14:paraId="5EB8BC6C" w14:textId="77777777" w:rsidR="00B62D14" w:rsidRDefault="00B62D14" w:rsidP="00B62D14"/>
    <w:p w14:paraId="70217152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state")</w:t>
      </w:r>
    </w:p>
    <w:p w14:paraId="4E053AD1" w14:textId="77777777" w:rsidR="00B62D14" w:rsidRDefault="00B62D14" w:rsidP="00B62D14">
      <w:r>
        <w:t xml:space="preserve">    </w:t>
      </w:r>
      <w:proofErr w:type="gramStart"/>
      <w:r>
        <w:t>print(</w:t>
      </w:r>
      <w:proofErr w:type="gramEnd"/>
      <w:r>
        <w:t xml:space="preserve">"Safe Sequence:", </w:t>
      </w:r>
      <w:proofErr w:type="spellStart"/>
      <w:r>
        <w:t>safe_sequence</w:t>
      </w:r>
      <w:proofErr w:type="spellEnd"/>
      <w:r>
        <w:t>)</w:t>
      </w:r>
    </w:p>
    <w:p w14:paraId="39AE50A6" w14:textId="77777777" w:rsidR="00B62D14" w:rsidRDefault="00B62D14" w:rsidP="00B62D14"/>
    <w:p w14:paraId="6F58B948" w14:textId="77777777" w:rsidR="00B62D14" w:rsidRDefault="00B62D14" w:rsidP="00B62D14"/>
    <w:p w14:paraId="39C8FC36" w14:textId="77777777" w:rsidR="00B62D14" w:rsidRDefault="00B62D14" w:rsidP="00B62D14">
      <w:r>
        <w:t># Example Input</w:t>
      </w:r>
    </w:p>
    <w:p w14:paraId="6E808399" w14:textId="77777777" w:rsidR="00B62D14" w:rsidRDefault="00B62D14" w:rsidP="00B62D14">
      <w:r>
        <w:t>processes = 5</w:t>
      </w:r>
    </w:p>
    <w:p w14:paraId="53457892" w14:textId="77777777" w:rsidR="00B62D14" w:rsidRDefault="00B62D14" w:rsidP="00B62D14">
      <w:r>
        <w:t>resources = 3</w:t>
      </w:r>
    </w:p>
    <w:p w14:paraId="2B2F59C6" w14:textId="77777777" w:rsidR="00B62D14" w:rsidRDefault="00B62D14" w:rsidP="00B62D14"/>
    <w:p w14:paraId="5293C783" w14:textId="77777777" w:rsidR="00B62D14" w:rsidRDefault="00B62D14" w:rsidP="00B62D14">
      <w:r>
        <w:t>allocation = [</w:t>
      </w:r>
    </w:p>
    <w:p w14:paraId="0A59CA7B" w14:textId="77777777" w:rsidR="00B62D14" w:rsidRDefault="00B62D14" w:rsidP="00B62D14">
      <w:r>
        <w:t xml:space="preserve">    [0, 1, 0],</w:t>
      </w:r>
    </w:p>
    <w:p w14:paraId="31B974A6" w14:textId="77777777" w:rsidR="00B62D14" w:rsidRDefault="00B62D14" w:rsidP="00B62D14">
      <w:r>
        <w:t xml:space="preserve">    [2, 0, 0],</w:t>
      </w:r>
    </w:p>
    <w:p w14:paraId="32BCE557" w14:textId="77777777" w:rsidR="00B62D14" w:rsidRDefault="00B62D14" w:rsidP="00B62D14">
      <w:r>
        <w:t xml:space="preserve">    [3, 0, 2],</w:t>
      </w:r>
    </w:p>
    <w:p w14:paraId="13B6F6B3" w14:textId="77777777" w:rsidR="00B62D14" w:rsidRDefault="00B62D14" w:rsidP="00B62D14">
      <w:r>
        <w:t xml:space="preserve">    [2, 1, 1],</w:t>
      </w:r>
    </w:p>
    <w:p w14:paraId="6D22FE6D" w14:textId="77777777" w:rsidR="00B62D14" w:rsidRDefault="00B62D14" w:rsidP="00B62D14">
      <w:r>
        <w:t xml:space="preserve">    [0, 0, 2]</w:t>
      </w:r>
    </w:p>
    <w:p w14:paraId="72878DC9" w14:textId="77777777" w:rsidR="00B62D14" w:rsidRDefault="00B62D14" w:rsidP="00B62D14">
      <w:r>
        <w:t>]</w:t>
      </w:r>
    </w:p>
    <w:p w14:paraId="55575154" w14:textId="77777777" w:rsidR="00B62D14" w:rsidRDefault="00B62D14" w:rsidP="00B62D14"/>
    <w:p w14:paraId="11D7E05B" w14:textId="77777777" w:rsidR="00B62D14" w:rsidRDefault="00B62D14" w:rsidP="00B62D14">
      <w:r>
        <w:lastRenderedPageBreak/>
        <w:t>maximum = [</w:t>
      </w:r>
    </w:p>
    <w:p w14:paraId="21C6B88F" w14:textId="77777777" w:rsidR="00B62D14" w:rsidRDefault="00B62D14" w:rsidP="00B62D14">
      <w:r>
        <w:t xml:space="preserve">    [7, 5, 3],</w:t>
      </w:r>
    </w:p>
    <w:p w14:paraId="5FA313F3" w14:textId="77777777" w:rsidR="00B62D14" w:rsidRDefault="00B62D14" w:rsidP="00B62D14">
      <w:r>
        <w:t xml:space="preserve">    [3, 2, 2],</w:t>
      </w:r>
    </w:p>
    <w:p w14:paraId="0E412E7E" w14:textId="77777777" w:rsidR="00B62D14" w:rsidRDefault="00B62D14" w:rsidP="00B62D14">
      <w:r>
        <w:t xml:space="preserve">    [9, 0, 2],</w:t>
      </w:r>
    </w:p>
    <w:p w14:paraId="75A149BF" w14:textId="77777777" w:rsidR="00B62D14" w:rsidRDefault="00B62D14" w:rsidP="00B62D14">
      <w:r>
        <w:t xml:space="preserve">    [2, 2, 2],</w:t>
      </w:r>
    </w:p>
    <w:p w14:paraId="47972A82" w14:textId="77777777" w:rsidR="00B62D14" w:rsidRDefault="00B62D14" w:rsidP="00B62D14">
      <w:r>
        <w:t xml:space="preserve">    [4, 3, 3]</w:t>
      </w:r>
    </w:p>
    <w:p w14:paraId="0D469C77" w14:textId="77777777" w:rsidR="00B62D14" w:rsidRDefault="00B62D14" w:rsidP="00B62D14">
      <w:r>
        <w:t>]</w:t>
      </w:r>
    </w:p>
    <w:p w14:paraId="68ED2F89" w14:textId="77777777" w:rsidR="00B62D14" w:rsidRDefault="00B62D14" w:rsidP="00B62D14"/>
    <w:p w14:paraId="7B0D0587" w14:textId="3A45F436" w:rsidR="00B62D14" w:rsidRDefault="00B62D14" w:rsidP="00B62D14">
      <w:r>
        <w:t>available = [3, 3, 2]</w:t>
      </w:r>
    </w:p>
    <w:p w14:paraId="0F66A301" w14:textId="3D9A0D25" w:rsidR="00B62D14" w:rsidRPr="00B62D14" w:rsidRDefault="00B62D14" w:rsidP="00B62D14">
      <w:r>
        <w:t>bankers_algorithm(processes, resources, allocation, maximum, available)</w:t>
      </w:r>
    </w:p>
    <w:p w14:paraId="65138544" w14:textId="6632190C" w:rsidR="00E51E05" w:rsidRDefault="00000000" w:rsidP="00B62D14">
      <w:pPr>
        <w:rPr>
          <w:color w:val="0070C0"/>
        </w:rPr>
      </w:pPr>
      <w:r>
        <w:t xml:space="preserve">        </w:t>
      </w:r>
      <w:r>
        <w:br/>
      </w:r>
      <w:r w:rsidRPr="00B62D14">
        <w:rPr>
          <w:color w:val="0070C0"/>
        </w:rPr>
        <w:t>Output</w:t>
      </w:r>
    </w:p>
    <w:p w14:paraId="710E4E0D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Need Matrix:</w:t>
      </w:r>
    </w:p>
    <w:p w14:paraId="4CD53A9D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[7, 4, 3]</w:t>
      </w:r>
    </w:p>
    <w:p w14:paraId="2B367679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[1, 2, 2]</w:t>
      </w:r>
    </w:p>
    <w:p w14:paraId="636BC6D6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[6, 0, 0]</w:t>
      </w:r>
    </w:p>
    <w:p w14:paraId="38B7F980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[0, 1, 1]</w:t>
      </w:r>
    </w:p>
    <w:p w14:paraId="5A289949" w14:textId="6A14C7E8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[4, 3, 1]</w:t>
      </w:r>
    </w:p>
    <w:p w14:paraId="628D59E3" w14:textId="77777777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System is in SAFE state</w:t>
      </w:r>
    </w:p>
    <w:p w14:paraId="33CE58A6" w14:textId="63BE4788" w:rsidR="00B62D14" w:rsidRPr="00B62D14" w:rsidRDefault="00B62D14" w:rsidP="00B62D14">
      <w:pPr>
        <w:rPr>
          <w:color w:val="000000" w:themeColor="text1"/>
        </w:rPr>
      </w:pPr>
      <w:r w:rsidRPr="00B62D14">
        <w:rPr>
          <w:color w:val="000000" w:themeColor="text1"/>
        </w:rPr>
        <w:t>Safe Sequence: [1, 3, 4, 0, 2]</w:t>
      </w:r>
    </w:p>
    <w:p w14:paraId="38EC741F" w14:textId="0827632F" w:rsidR="00E51E05" w:rsidRDefault="00E51E05"/>
    <w:p w14:paraId="622F8ABF" w14:textId="77777777" w:rsidR="00E51E05" w:rsidRDefault="00000000">
      <w:pPr>
        <w:pStyle w:val="Heading1"/>
      </w:pPr>
      <w:r>
        <w:t>Conclusion</w:t>
      </w:r>
    </w:p>
    <w:p w14:paraId="54EAB826" w14:textId="77777777" w:rsidR="00E51E05" w:rsidRDefault="00000000">
      <w:r>
        <w:t>Banker’s Algorithm helps avoid deadlock by ensuring safe execution sequence.</w:t>
      </w:r>
    </w:p>
    <w:sectPr w:rsidR="00E51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166528">
    <w:abstractNumId w:val="8"/>
  </w:num>
  <w:num w:numId="2" w16cid:durableId="183595020">
    <w:abstractNumId w:val="6"/>
  </w:num>
  <w:num w:numId="3" w16cid:durableId="2110655842">
    <w:abstractNumId w:val="5"/>
  </w:num>
  <w:num w:numId="4" w16cid:durableId="2025864810">
    <w:abstractNumId w:val="4"/>
  </w:num>
  <w:num w:numId="5" w16cid:durableId="260601789">
    <w:abstractNumId w:val="7"/>
  </w:num>
  <w:num w:numId="6" w16cid:durableId="1223830125">
    <w:abstractNumId w:val="3"/>
  </w:num>
  <w:num w:numId="7" w16cid:durableId="50814001">
    <w:abstractNumId w:val="2"/>
  </w:num>
  <w:num w:numId="8" w16cid:durableId="1249865">
    <w:abstractNumId w:val="1"/>
  </w:num>
  <w:num w:numId="9" w16cid:durableId="89851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581"/>
    <w:rsid w:val="00AA1D8D"/>
    <w:rsid w:val="00B47730"/>
    <w:rsid w:val="00B62D14"/>
    <w:rsid w:val="00CB0664"/>
    <w:rsid w:val="00E26E0C"/>
    <w:rsid w:val="00E51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61BA2"/>
  <w14:defaultImageDpi w14:val="300"/>
  <w15:docId w15:val="{5BCC83FE-C3FC-43DD-8DB5-94D96F28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kumal124421@gmail.com</cp:lastModifiedBy>
  <cp:revision>2</cp:revision>
  <dcterms:created xsi:type="dcterms:W3CDTF">2026-04-01T03:56:00Z</dcterms:created>
  <dcterms:modified xsi:type="dcterms:W3CDTF">2026-04-01T03:56:00Z</dcterms:modified>
  <cp:category/>
</cp:coreProperties>
</file>